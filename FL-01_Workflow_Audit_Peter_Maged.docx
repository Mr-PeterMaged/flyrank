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BF44" w14:textId="77777777" w:rsidR="006F3B19" w:rsidRDefault="00000000">
      <w:pPr>
        <w:pStyle w:val="Title"/>
        <w:jc w:val="center"/>
      </w:pPr>
      <w:r>
        <w:t>FL-01 — AI Workflow Audit</w:t>
      </w:r>
    </w:p>
    <w:p w14:paraId="15A64037" w14:textId="77777777" w:rsidR="006F3B19" w:rsidRDefault="00000000">
      <w:pPr>
        <w:jc w:val="center"/>
      </w:pPr>
      <w:r>
        <w:rPr>
          <w:i/>
          <w:sz w:val="22"/>
        </w:rPr>
        <w:t xml:space="preserve">Peter </w:t>
      </w:r>
      <w:proofErr w:type="gramStart"/>
      <w:r>
        <w:rPr>
          <w:i/>
          <w:sz w:val="22"/>
        </w:rPr>
        <w:t>Maged  |</w:t>
      </w:r>
      <w:proofErr w:type="gramEnd"/>
      <w:r>
        <w:rPr>
          <w:i/>
          <w:sz w:val="22"/>
        </w:rPr>
        <w:t xml:space="preserve">  </w:t>
      </w:r>
      <w:proofErr w:type="spellStart"/>
      <w:r>
        <w:rPr>
          <w:i/>
          <w:sz w:val="22"/>
        </w:rPr>
        <w:t>FlyRank</w:t>
      </w:r>
      <w:proofErr w:type="spellEnd"/>
      <w:r>
        <w:rPr>
          <w:i/>
          <w:sz w:val="22"/>
        </w:rPr>
        <w:t xml:space="preserve"> ML Internship — General AI Fluency Track</w:t>
      </w:r>
    </w:p>
    <w:p w14:paraId="09ACEE2A" w14:textId="77777777" w:rsidR="006F3B19" w:rsidRDefault="00000000">
      <w:pPr>
        <w:pStyle w:val="Heading1"/>
      </w:pPr>
      <w:r>
        <w:t>1. Recurring Task Audit</w:t>
      </w:r>
    </w:p>
    <w:p w14:paraId="4A396CA4" w14:textId="77777777" w:rsidR="006F3B19" w:rsidRDefault="00000000">
      <w:r>
        <w:t>Below are the recurring tasks from my actual week — the FlyRank ML internship (refresh-opportunity scoring), university coursework, and personal side projects (embedded systems / Arduino). Each is classified into one of four modes, with a one-line reason.</w:t>
      </w:r>
    </w:p>
    <w:tbl>
      <w:tblPr>
        <w:tblStyle w:val="LightGrid-Accent1"/>
        <w:tblW w:w="9594" w:type="dxa"/>
        <w:jc w:val="center"/>
        <w:tblLook w:val="04A0" w:firstRow="1" w:lastRow="0" w:firstColumn="1" w:lastColumn="0" w:noHBand="0" w:noVBand="1"/>
      </w:tblPr>
      <w:tblGrid>
        <w:gridCol w:w="3450"/>
        <w:gridCol w:w="2296"/>
        <w:gridCol w:w="3848"/>
      </w:tblGrid>
      <w:tr w:rsidR="006F3B19" w14:paraId="20D96455" w14:textId="77777777" w:rsidTr="00136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  <w:shd w:val="clear" w:color="auto" w:fill="2E5C8A"/>
          </w:tcPr>
          <w:p w14:paraId="1809AFF0" w14:textId="77777777" w:rsidR="006F3B19" w:rsidRDefault="00000000">
            <w:r>
              <w:rPr>
                <w:color w:val="FFFFFF"/>
              </w:rPr>
              <w:t>Recurring Task</w:t>
            </w:r>
          </w:p>
        </w:tc>
        <w:tc>
          <w:tcPr>
            <w:tcW w:w="2296" w:type="dxa"/>
            <w:shd w:val="clear" w:color="auto" w:fill="2E5C8A"/>
          </w:tcPr>
          <w:p w14:paraId="46AF544B" w14:textId="77777777" w:rsidR="006F3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Classification</w:t>
            </w:r>
          </w:p>
        </w:tc>
        <w:tc>
          <w:tcPr>
            <w:tcW w:w="3848" w:type="dxa"/>
            <w:shd w:val="clear" w:color="auto" w:fill="2E5C8A"/>
          </w:tcPr>
          <w:p w14:paraId="4F418D5F" w14:textId="77777777" w:rsidR="006F3B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Why (one line)</w:t>
            </w:r>
          </w:p>
        </w:tc>
      </w:tr>
      <w:tr w:rsidR="006F3B19" w14:paraId="28D6DC7F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4EEADD28" w14:textId="77777777" w:rsidR="006F3B19" w:rsidRDefault="00000000">
            <w:r>
              <w:rPr>
                <w:sz w:val="19"/>
              </w:rPr>
              <w:t>Writing/refactoring code for the ML pipeline (feature prep, model training) in the internship notebooks and scripts</w:t>
            </w:r>
          </w:p>
        </w:tc>
        <w:tc>
          <w:tcPr>
            <w:tcW w:w="2296" w:type="dxa"/>
          </w:tcPr>
          <w:p w14:paraId="23331DED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Collaborate with AI</w:t>
            </w:r>
          </w:p>
        </w:tc>
        <w:tc>
          <w:tcPr>
            <w:tcW w:w="3848" w:type="dxa"/>
          </w:tcPr>
          <w:p w14:paraId="7B0FD121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 work step by step with AI on pandas/</w:t>
            </w:r>
            <w:proofErr w:type="spellStart"/>
            <w:r>
              <w:rPr>
                <w:sz w:val="19"/>
              </w:rPr>
              <w:t>sklearn</w:t>
            </w:r>
            <w:proofErr w:type="spellEnd"/>
            <w:r>
              <w:rPr>
                <w:sz w:val="19"/>
              </w:rPr>
              <w:t xml:space="preserve"> code, but I own the logic and validate every result myself.</w:t>
            </w:r>
          </w:p>
        </w:tc>
      </w:tr>
      <w:tr w:rsidR="006F3B19" w14:paraId="16DB43A0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55D5B134" w14:textId="77777777" w:rsidR="006F3B19" w:rsidRDefault="00000000">
            <w:r>
              <w:rPr>
                <w:sz w:val="19"/>
              </w:rPr>
              <w:t>Reviewing my code before committing/pushing to GitHub</w:t>
            </w:r>
          </w:p>
        </w:tc>
        <w:tc>
          <w:tcPr>
            <w:tcW w:w="2296" w:type="dxa"/>
          </w:tcPr>
          <w:p w14:paraId="01FBF328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Just me</w:t>
            </w:r>
          </w:p>
        </w:tc>
        <w:tc>
          <w:tcPr>
            <w:tcW w:w="3848" w:type="dxa"/>
          </w:tcPr>
          <w:p w14:paraId="39AC0226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I'm responsible for code quality and making sure nothing sensitive gets committed — CI blocks datasets, but the final judgment call is mine.</w:t>
            </w:r>
          </w:p>
        </w:tc>
      </w:tr>
      <w:tr w:rsidR="006F3B19" w14:paraId="430DE490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4BE171B" w14:textId="77777777" w:rsidR="006F3B19" w:rsidRDefault="00000000">
            <w:r>
              <w:rPr>
                <w:sz w:val="19"/>
              </w:rPr>
              <w:t>Framing the weekly research question / ML task (e.g. w01, w02 notebooks)</w:t>
            </w:r>
          </w:p>
        </w:tc>
        <w:tc>
          <w:tcPr>
            <w:tcW w:w="2296" w:type="dxa"/>
          </w:tcPr>
          <w:p w14:paraId="3B8959AD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Collaborate with AI</w:t>
            </w:r>
          </w:p>
        </w:tc>
        <w:tc>
          <w:tcPr>
            <w:tcW w:w="3848" w:type="dxa"/>
          </w:tcPr>
          <w:p w14:paraId="1F4206DC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helps me phrase the question and </w:t>
            </w:r>
            <w:proofErr w:type="gramStart"/>
            <w:r>
              <w:rPr>
                <w:sz w:val="19"/>
              </w:rPr>
              <w:t>hypothesis, but</w:t>
            </w:r>
            <w:proofErr w:type="gramEnd"/>
            <w:r>
              <w:rPr>
                <w:sz w:val="19"/>
              </w:rPr>
              <w:t xml:space="preserve"> choosing the lane and the metric that matters is my decision.</w:t>
            </w:r>
          </w:p>
        </w:tc>
      </w:tr>
      <w:tr w:rsidR="006F3B19" w14:paraId="3C782EF4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07063C76" w14:textId="77777777" w:rsidR="006F3B19" w:rsidRDefault="00000000">
            <w:r>
              <w:rPr>
                <w:sz w:val="19"/>
              </w:rPr>
              <w:t xml:space="preserve">Summarizing technical articles or the </w:t>
            </w:r>
            <w:proofErr w:type="spellStart"/>
            <w:r>
              <w:rPr>
                <w:sz w:val="19"/>
              </w:rPr>
              <w:t>FlyRank</w:t>
            </w:r>
            <w:proofErr w:type="spellEnd"/>
            <w:r>
              <w:rPr>
                <w:sz w:val="19"/>
              </w:rPr>
              <w:t xml:space="preserve"> SEO research doc</w:t>
            </w:r>
          </w:p>
        </w:tc>
        <w:tc>
          <w:tcPr>
            <w:tcW w:w="2296" w:type="dxa"/>
          </w:tcPr>
          <w:p w14:paraId="154A2DAC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Delegate to AI with review</w:t>
            </w:r>
          </w:p>
        </w:tc>
        <w:tc>
          <w:tcPr>
            <w:tcW w:w="3848" w:type="dxa"/>
          </w:tcPr>
          <w:p w14:paraId="59C6D8CE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AI drafts a quick summary; I verify the numbers and conclusions before I use them anywhere.</w:t>
            </w:r>
          </w:p>
        </w:tc>
      </w:tr>
      <w:tr w:rsidR="006F3B19" w14:paraId="65B64D72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69AE117E" w14:textId="77777777" w:rsidR="006F3B19" w:rsidRDefault="00000000">
            <w:r>
              <w:rPr>
                <w:sz w:val="19"/>
              </w:rPr>
              <w:t>Writing docstrings / inline comments for scripts like ml_utils.py</w:t>
            </w:r>
          </w:p>
        </w:tc>
        <w:tc>
          <w:tcPr>
            <w:tcW w:w="2296" w:type="dxa"/>
          </w:tcPr>
          <w:p w14:paraId="55E1FA38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Delegate to AI with review</w:t>
            </w:r>
          </w:p>
        </w:tc>
        <w:tc>
          <w:tcPr>
            <w:tcW w:w="3848" w:type="dxa"/>
          </w:tcPr>
          <w:p w14:paraId="59492250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proposes clear wording; I check it </w:t>
            </w:r>
            <w:proofErr w:type="gramStart"/>
            <w:r>
              <w:rPr>
                <w:sz w:val="19"/>
              </w:rPr>
              <w:t>actually matches</w:t>
            </w:r>
            <w:proofErr w:type="gramEnd"/>
            <w:r>
              <w:rPr>
                <w:sz w:val="19"/>
              </w:rPr>
              <w:t xml:space="preserve"> what the function does.</w:t>
            </w:r>
          </w:p>
        </w:tc>
      </w:tr>
      <w:tr w:rsidR="006F3B19" w14:paraId="0D7FB3E1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1DC60E52" w14:textId="77777777" w:rsidR="006F3B19" w:rsidRDefault="00000000">
            <w:r>
              <w:rPr>
                <w:sz w:val="19"/>
              </w:rPr>
              <w:t>Debugging failures in the ML pipeline (run_all.py, scripts/01-05)</w:t>
            </w:r>
          </w:p>
        </w:tc>
        <w:tc>
          <w:tcPr>
            <w:tcW w:w="2296" w:type="dxa"/>
          </w:tcPr>
          <w:p w14:paraId="52201596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Collaborate with AI</w:t>
            </w:r>
          </w:p>
        </w:tc>
        <w:tc>
          <w:tcPr>
            <w:tcW w:w="3848" w:type="dxa"/>
          </w:tcPr>
          <w:p w14:paraId="33E9055E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 share the traceback and context, then test each proposed fix myself locally.</w:t>
            </w:r>
          </w:p>
        </w:tc>
      </w:tr>
      <w:tr w:rsidR="006F3B19" w14:paraId="5A792E6A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7247236" w14:textId="77777777" w:rsidR="006F3B19" w:rsidRDefault="00000000">
            <w:r>
              <w:rPr>
                <w:sz w:val="19"/>
              </w:rPr>
              <w:t>Tracking weekly internship deadlines and submissions</w:t>
            </w:r>
          </w:p>
        </w:tc>
        <w:tc>
          <w:tcPr>
            <w:tcW w:w="2296" w:type="dxa"/>
          </w:tcPr>
          <w:p w14:paraId="4C3E79A7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Just me</w:t>
            </w:r>
          </w:p>
        </w:tc>
        <w:tc>
          <w:tcPr>
            <w:tcW w:w="3848" w:type="dxa"/>
          </w:tcPr>
          <w:p w14:paraId="13CDD536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 management and prioritization is a personal decision, not something to hand off.</w:t>
            </w:r>
          </w:p>
        </w:tc>
      </w:tr>
      <w:tr w:rsidR="006F3B19" w14:paraId="5A790ABB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5F68261" w14:textId="77777777" w:rsidR="006F3B19" w:rsidRDefault="00000000">
            <w:r>
              <w:rPr>
                <w:sz w:val="19"/>
              </w:rPr>
              <w:t>Drafting commit messages for each weekly submission</w:t>
            </w:r>
          </w:p>
        </w:tc>
        <w:tc>
          <w:tcPr>
            <w:tcW w:w="2296" w:type="dxa"/>
          </w:tcPr>
          <w:p w14:paraId="0CF4B655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Delegate to AI with review</w:t>
            </w:r>
          </w:p>
        </w:tc>
        <w:tc>
          <w:tcPr>
            <w:tcW w:w="3848" w:type="dxa"/>
          </w:tcPr>
          <w:p w14:paraId="23038E5B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AI suggests clear phrasing; I confirm it </w:t>
            </w:r>
            <w:proofErr w:type="gramStart"/>
            <w:r>
              <w:rPr>
                <w:sz w:val="19"/>
              </w:rPr>
              <w:t>actually describes</w:t>
            </w:r>
            <w:proofErr w:type="gramEnd"/>
            <w:r>
              <w:rPr>
                <w:sz w:val="19"/>
              </w:rPr>
              <w:t xml:space="preserve"> the diff before committing.</w:t>
            </w:r>
          </w:p>
        </w:tc>
      </w:tr>
      <w:tr w:rsidR="006F3B19" w14:paraId="410B9340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09D8152" w14:textId="77777777" w:rsidR="006F3B19" w:rsidRDefault="00000000">
            <w:r>
              <w:rPr>
                <w:sz w:val="19"/>
              </w:rPr>
              <w:t>Writing EDA "verdicts" in the signal-audit report (auditing-signals)</w:t>
            </w:r>
          </w:p>
        </w:tc>
        <w:tc>
          <w:tcPr>
            <w:tcW w:w="2296" w:type="dxa"/>
          </w:tcPr>
          <w:p w14:paraId="65771B60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Collaborate with AI</w:t>
            </w:r>
          </w:p>
        </w:tc>
        <w:tc>
          <w:tcPr>
            <w:tcW w:w="3848" w:type="dxa"/>
          </w:tcPr>
          <w:p w14:paraId="256223FE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I </w:t>
            </w:r>
            <w:proofErr w:type="gramStart"/>
            <w:r>
              <w:rPr>
                <w:sz w:val="19"/>
              </w:rPr>
              <w:t>have to</w:t>
            </w:r>
            <w:proofErr w:type="gramEnd"/>
            <w:r>
              <w:rPr>
                <w:sz w:val="19"/>
              </w:rPr>
              <w:t xml:space="preserve"> understand the data and judge the signal myself; AI helps me organize and phrase the write-up.</w:t>
            </w:r>
          </w:p>
        </w:tc>
      </w:tr>
      <w:tr w:rsidR="006F3B19" w14:paraId="0889DF1D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741CDF21" w14:textId="77777777" w:rsidR="006F3B19" w:rsidRDefault="00000000">
            <w:r>
              <w:rPr>
                <w:sz w:val="19"/>
              </w:rPr>
              <w:t>Building and testing an Arduino/embedded side project on real hardware</w:t>
            </w:r>
          </w:p>
        </w:tc>
        <w:tc>
          <w:tcPr>
            <w:tcW w:w="2296" w:type="dxa"/>
          </w:tcPr>
          <w:p w14:paraId="12A8EFE0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Just me</w:t>
            </w:r>
          </w:p>
        </w:tc>
        <w:tc>
          <w:tcPr>
            <w:tcW w:w="3848" w:type="dxa"/>
          </w:tcPr>
          <w:p w14:paraId="760713A7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Physical wiring and hands-on testing can't be delegated — AI can explain a library, but the circuit </w:t>
            </w:r>
            <w:proofErr w:type="gramStart"/>
            <w:r>
              <w:rPr>
                <w:sz w:val="19"/>
              </w:rPr>
              <w:t>has to</w:t>
            </w:r>
            <w:proofErr w:type="gramEnd"/>
            <w:r>
              <w:rPr>
                <w:sz w:val="19"/>
              </w:rPr>
              <w:t xml:space="preserve"> work in my hands.</w:t>
            </w:r>
          </w:p>
        </w:tc>
      </w:tr>
      <w:tr w:rsidR="006F3B19" w14:paraId="17D71F79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2C410F50" w14:textId="77777777" w:rsidR="006F3B19" w:rsidRDefault="00000000">
            <w:r>
              <w:rPr>
                <w:sz w:val="19"/>
              </w:rPr>
              <w:t xml:space="preserve">Backing up notebooks (Save a copy in Drive/GitHub after each </w:t>
            </w:r>
            <w:proofErr w:type="spellStart"/>
            <w:r>
              <w:rPr>
                <w:sz w:val="19"/>
              </w:rPr>
              <w:t>Colab</w:t>
            </w:r>
            <w:proofErr w:type="spellEnd"/>
            <w:r>
              <w:rPr>
                <w:sz w:val="19"/>
              </w:rPr>
              <w:t xml:space="preserve"> session)</w:t>
            </w:r>
          </w:p>
        </w:tc>
        <w:tc>
          <w:tcPr>
            <w:tcW w:w="2296" w:type="dxa"/>
          </w:tcPr>
          <w:p w14:paraId="56F5373E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Fully automate</w:t>
            </w:r>
          </w:p>
        </w:tc>
        <w:tc>
          <w:tcPr>
            <w:tcW w:w="3848" w:type="dxa"/>
          </w:tcPr>
          <w:p w14:paraId="185534CB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It's a routine mechanical step with no judgment involved.</w:t>
            </w:r>
          </w:p>
        </w:tc>
      </w:tr>
      <w:tr w:rsidR="006F3B19" w14:paraId="37A70958" w14:textId="77777777" w:rsidTr="00136A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32DF22A0" w14:textId="77777777" w:rsidR="006F3B19" w:rsidRDefault="00000000">
            <w:r>
              <w:rPr>
                <w:sz w:val="19"/>
              </w:rPr>
              <w:t>Preparing practice questions before a university exam or quiz</w:t>
            </w:r>
          </w:p>
        </w:tc>
        <w:tc>
          <w:tcPr>
            <w:tcW w:w="2296" w:type="dxa"/>
          </w:tcPr>
          <w:p w14:paraId="35401A69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Delegate to AI with review</w:t>
            </w:r>
          </w:p>
        </w:tc>
        <w:tc>
          <w:tcPr>
            <w:tcW w:w="3848" w:type="dxa"/>
          </w:tcPr>
          <w:p w14:paraId="7741F027" w14:textId="77777777" w:rsidR="006F3B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AI generates practice questions quickly; I check they're accurate and </w:t>
            </w:r>
            <w:proofErr w:type="gramStart"/>
            <w:r>
              <w:rPr>
                <w:sz w:val="19"/>
              </w:rPr>
              <w:t>actually relevant</w:t>
            </w:r>
            <w:proofErr w:type="gramEnd"/>
            <w:r>
              <w:rPr>
                <w:sz w:val="19"/>
              </w:rPr>
              <w:t>.</w:t>
            </w:r>
          </w:p>
        </w:tc>
      </w:tr>
      <w:tr w:rsidR="006F3B19" w14:paraId="3D9B4D0E" w14:textId="77777777" w:rsidTr="00136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0" w:type="dxa"/>
          </w:tcPr>
          <w:p w14:paraId="1E1E5481" w14:textId="77777777" w:rsidR="006F3B19" w:rsidRDefault="00000000">
            <w:r>
              <w:rPr>
                <w:sz w:val="19"/>
              </w:rPr>
              <w:t>Drafting status updates/messages to the internship team or mentor</w:t>
            </w:r>
          </w:p>
        </w:tc>
        <w:tc>
          <w:tcPr>
            <w:tcW w:w="2296" w:type="dxa"/>
          </w:tcPr>
          <w:p w14:paraId="0C9CA30C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Delegate to AI with review</w:t>
            </w:r>
          </w:p>
        </w:tc>
        <w:tc>
          <w:tcPr>
            <w:tcW w:w="3848" w:type="dxa"/>
          </w:tcPr>
          <w:p w14:paraId="7027B017" w14:textId="77777777" w:rsidR="006F3B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AI helps with wording; I review tone and content before sending anything.</w:t>
            </w:r>
          </w:p>
        </w:tc>
      </w:tr>
    </w:tbl>
    <w:p w14:paraId="09E7DEBE" w14:textId="77777777" w:rsidR="006F3B19" w:rsidRDefault="006F3B19"/>
    <w:p w14:paraId="1F58CB88" w14:textId="77777777" w:rsidR="006F3B19" w:rsidRDefault="00000000">
      <w:r>
        <w:rPr>
          <w:b/>
        </w:rPr>
        <w:t xml:space="preserve">Count: </w:t>
      </w:r>
      <w:r>
        <w:t>13 tasks — 3 marked "Just me" (code review before push, deadline tracking, hardware testing).</w:t>
      </w:r>
    </w:p>
    <w:p w14:paraId="03E5DB8C" w14:textId="17C460F0" w:rsidR="006F3B19" w:rsidRDefault="00000000" w:rsidP="00136A33">
      <w:r>
        <w:lastRenderedPageBreak/>
        <w:t>2. Three Target Tasks (reused in FL-02 – FL-04)</w:t>
      </w:r>
    </w:p>
    <w:p w14:paraId="2424353F" w14:textId="77777777" w:rsidR="006F3B19" w:rsidRDefault="00000000">
      <w:r>
        <w:t>These three recur every week of the internship, so they're the ones worth deliberately improving over the next few assignments.</w:t>
      </w:r>
    </w:p>
    <w:p w14:paraId="1C1B6BE2" w14:textId="77777777" w:rsidR="006F3B19" w:rsidRDefault="00000000">
      <w:pPr>
        <w:pStyle w:val="Heading2"/>
      </w:pPr>
      <w:r>
        <w:t>1. Writing EDA "verdicts" in the signal-audit report</w:t>
      </w:r>
    </w:p>
    <w:p w14:paraId="63068734" w14:textId="77777777" w:rsidR="006F3B19" w:rsidRDefault="00000000">
      <w:pPr>
        <w:pStyle w:val="ListBullet"/>
      </w:pPr>
      <w:r>
        <w:t>Every claim is backed by an actual number or chart from the data — no conclusion stated without visible evidence.</w:t>
      </w:r>
    </w:p>
    <w:p w14:paraId="0C7DC862" w14:textId="77777777" w:rsidR="006F3B19" w:rsidRDefault="00000000">
      <w:pPr>
        <w:pStyle w:val="ListBullet"/>
      </w:pPr>
      <w:r>
        <w:t>Re-running the same audit on the same data produces the same verdict (no cherry-picking).</w:t>
      </w:r>
    </w:p>
    <w:p w14:paraId="507D200E" w14:textId="77777777" w:rsidR="006F3B19" w:rsidRDefault="00000000">
      <w:pPr>
        <w:pStyle w:val="ListBullet"/>
      </w:pPr>
      <w:r>
        <w:t>A teammate reading only the verdict section (not the code) understands what signal was tested and why it passed/failed.</w:t>
      </w:r>
    </w:p>
    <w:p w14:paraId="6B43ABB9" w14:textId="77777777" w:rsidR="006F3B19" w:rsidRDefault="00000000">
      <w:pPr>
        <w:pStyle w:val="Heading2"/>
      </w:pPr>
      <w:r>
        <w:t>2. Debugging failures in the ML pipeline</w:t>
      </w:r>
    </w:p>
    <w:p w14:paraId="1E1FD4F7" w14:textId="77777777" w:rsidR="006F3B19" w:rsidRDefault="00000000">
      <w:pPr>
        <w:pStyle w:val="ListBullet"/>
      </w:pPr>
      <w:r>
        <w:t>The original error is gone and `python scripts/run_all.py` completes end-to-end with no new errors.</w:t>
      </w:r>
    </w:p>
    <w:p w14:paraId="4639CBD7" w14:textId="77777777" w:rsidR="006F3B19" w:rsidRDefault="00000000">
      <w:pPr>
        <w:pStyle w:val="ListBullet"/>
      </w:pPr>
      <w:r>
        <w:t>outputs/ (charts, model_report.md, refresh_queue_sample.csv) regenerate correctly and match expected shape/columns.</w:t>
      </w:r>
    </w:p>
    <w:p w14:paraId="324DD537" w14:textId="77777777" w:rsidR="006F3B19" w:rsidRDefault="00000000">
      <w:pPr>
        <w:pStyle w:val="ListBullet"/>
      </w:pPr>
      <w:r>
        <w:t>I can explain in one sentence why the bug happened, not just that the fix worked.</w:t>
      </w:r>
    </w:p>
    <w:p w14:paraId="6EF97E36" w14:textId="77777777" w:rsidR="006F3B19" w:rsidRDefault="00000000">
      <w:pPr>
        <w:pStyle w:val="Heading2"/>
      </w:pPr>
      <w:r>
        <w:t>3. Framing the weekly research question / ML task</w:t>
      </w:r>
    </w:p>
    <w:p w14:paraId="746BD8A6" w14:textId="77777777" w:rsidR="006F3B19" w:rsidRDefault="00000000">
      <w:pPr>
        <w:pStyle w:val="ListBullet"/>
      </w:pPr>
      <w:r>
        <w:t>The question is testable against a specific, named metric.</w:t>
      </w:r>
    </w:p>
    <w:p w14:paraId="68633C08" w14:textId="77777777" w:rsidR="006F3B19" w:rsidRDefault="00000000">
      <w:pPr>
        <w:pStyle w:val="ListBullet"/>
      </w:pPr>
      <w:r>
        <w:t>It's answerable with data that actually exists in the internship warehouse (checked, not assumed).</w:t>
      </w:r>
    </w:p>
    <w:p w14:paraId="4202F61E" w14:textId="77777777" w:rsidR="006F3B19" w:rsidRDefault="00000000">
      <w:pPr>
        <w:pStyle w:val="ListBullet"/>
      </w:pPr>
      <w:r>
        <w:t>Someone else on the team understands the question on first read, without needing me to explain it.</w:t>
      </w:r>
    </w:p>
    <w:p w14:paraId="1168E2FB" w14:textId="77777777" w:rsidR="006F3B19" w:rsidRDefault="00000000">
      <w:pPr>
        <w:pStyle w:val="Heading1"/>
      </w:pPr>
      <w:r>
        <w:t>3. Claude Project Setup</w:t>
      </w:r>
    </w:p>
    <w:p w14:paraId="7FD87ED0" w14:textId="77777777" w:rsidR="006F3B19" w:rsidRDefault="00000000">
      <w:r>
        <w:t>Project instructions used (Claude → Projects → Project instructions):</w:t>
      </w:r>
    </w:p>
    <w:p w14:paraId="2F85E447" w14:textId="77777777" w:rsidR="006F3B19" w:rsidRDefault="00000000">
      <w:pPr>
        <w:ind w:left="432" w:right="432"/>
      </w:pPr>
      <w:r>
        <w:rPr>
          <w:sz w:val="19"/>
        </w:rPr>
        <w:t>I am Peter Maged, an undergraduate student in Cairo interested in AI, web development, computer vision, embedded systems (Arduino), and software engineering. I'm currently doing an ML internship at FlyRank (refresh-opportunity scoring for SEO content) that involves Python, pandas/scikit-learn, Jupyter/Colab notebooks, and a git-based workflow.</w:t>
      </w:r>
      <w:r>
        <w:rPr>
          <w:sz w:val="19"/>
        </w:rPr>
        <w:br/>
      </w:r>
      <w:r>
        <w:rPr>
          <w:sz w:val="19"/>
        </w:rPr>
        <w:br/>
        <w:t>Help me with clear, practical, step-by-step answers. When you give me code, tell me exactly which file it belongs in, state your assumptions, and suggest how I can test it. When something is project-specific and you're not sure, ask instead of guessing.</w:t>
      </w:r>
      <w:r>
        <w:rPr>
          <w:sz w:val="19"/>
        </w:rPr>
        <w:br/>
      </w:r>
      <w:r>
        <w:rPr>
          <w:sz w:val="19"/>
        </w:rPr>
        <w:br/>
        <w:t>My current goals: improving how I work with AI day to day, building stronger portfolio projects, writing clearer documentation, and getting more comfortable deploying web/AI applications. Prefer free, local, or low-cost tools when possible.</w:t>
      </w:r>
    </w:p>
    <w:p w14:paraId="3E93553B" w14:textId="77777777" w:rsidR="006F3B19" w:rsidRDefault="006F3B19"/>
    <w:p w14:paraId="1D6AAE5F" w14:textId="74022CC4" w:rsidR="00136A33" w:rsidRDefault="00000000" w:rsidP="00136A33">
      <w:pPr>
        <w:jc w:val="center"/>
      </w:pPr>
      <w:r>
        <w:rPr>
          <w:noProof/>
        </w:rPr>
        <w:lastRenderedPageBreak/>
        <w:drawing>
          <wp:inline distT="0" distB="0" distL="0" distR="0" wp14:anchorId="0A9EEB52" wp14:editId="0AA78733">
            <wp:extent cx="5617210" cy="2735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ude project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294" cy="27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6D80" w14:textId="77777777" w:rsidR="006F3B19" w:rsidRDefault="00000000">
      <w:pPr>
        <w:pStyle w:val="Heading1"/>
      </w:pPr>
      <w:r>
        <w:t>4. Toolkit &amp; Academy</w:t>
      </w:r>
    </w:p>
    <w:p w14:paraId="6FDA83AA" w14:textId="77777777" w:rsidR="006F3B19" w:rsidRDefault="00000000">
      <w:pPr>
        <w:pStyle w:val="ListBullet"/>
      </w:pPr>
      <w:r>
        <w:t>Accounts created: Claude, ChatGPT, Anthropic Academy.</w:t>
      </w:r>
    </w:p>
    <w:p w14:paraId="2CFA0B7E" w14:textId="77777777" w:rsidR="006F3B19" w:rsidRDefault="00000000">
      <w:pPr>
        <w:pStyle w:val="ListBullet"/>
      </w:pPr>
      <w:r>
        <w:t>Course: AI Fluency: Framework &amp; Foundations — completed 15/15 lessons (100%), certificate issued July 20, 2026.</w:t>
      </w:r>
    </w:p>
    <w:p w14:paraId="02DBB563" w14:textId="03F12484" w:rsidR="006F3B19" w:rsidRDefault="00000000" w:rsidP="00136A33">
      <w:pPr>
        <w:jc w:val="center"/>
      </w:pPr>
      <w:r>
        <w:rPr>
          <w:noProof/>
        </w:rPr>
        <w:drawing>
          <wp:inline distT="0" distB="0" distL="0" distR="0" wp14:anchorId="28D324CE" wp14:editId="0BA31D56">
            <wp:extent cx="5448300" cy="15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000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59" cy="15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5801" w14:textId="77777777" w:rsidR="006F3B19" w:rsidRDefault="00000000">
      <w:pPr>
        <w:jc w:val="center"/>
      </w:pPr>
      <w:r>
        <w:rPr>
          <w:noProof/>
        </w:rPr>
        <w:drawing>
          <wp:inline distT="0" distB="0" distL="0" distR="0" wp14:anchorId="42ED57EF" wp14:editId="26533F85">
            <wp:extent cx="3657600" cy="24576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000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410490">
    <w:abstractNumId w:val="8"/>
  </w:num>
  <w:num w:numId="2" w16cid:durableId="778069019">
    <w:abstractNumId w:val="6"/>
  </w:num>
  <w:num w:numId="3" w16cid:durableId="320669284">
    <w:abstractNumId w:val="5"/>
  </w:num>
  <w:num w:numId="4" w16cid:durableId="973368396">
    <w:abstractNumId w:val="4"/>
  </w:num>
  <w:num w:numId="5" w16cid:durableId="1801531029">
    <w:abstractNumId w:val="7"/>
  </w:num>
  <w:num w:numId="6" w16cid:durableId="707217105">
    <w:abstractNumId w:val="3"/>
  </w:num>
  <w:num w:numId="7" w16cid:durableId="1055279178">
    <w:abstractNumId w:val="2"/>
  </w:num>
  <w:num w:numId="8" w16cid:durableId="1058087293">
    <w:abstractNumId w:val="1"/>
  </w:num>
  <w:num w:numId="9" w16cid:durableId="203623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33"/>
    <w:rsid w:val="0015074B"/>
    <w:rsid w:val="0029639D"/>
    <w:rsid w:val="00326F90"/>
    <w:rsid w:val="006F3B19"/>
    <w:rsid w:val="007826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E490D"/>
  <w14:defaultImageDpi w14:val="300"/>
  <w15:docId w15:val="{65C83DE6-35DF-497F-A086-4BA4C0E4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Maged Wadie Markos</cp:lastModifiedBy>
  <cp:revision>2</cp:revision>
  <dcterms:created xsi:type="dcterms:W3CDTF">2013-12-23T23:15:00Z</dcterms:created>
  <dcterms:modified xsi:type="dcterms:W3CDTF">2026-09-08T07:20:00Z</dcterms:modified>
  <cp:category/>
</cp:coreProperties>
</file>